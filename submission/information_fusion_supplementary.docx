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Supplementary material</w:t>
        <w:br/>
        <w:t>When More Omics Is Not Always Better</w:t>
      </w:r>
    </w:p>
    <w:p>
      <w:pPr>
        <w:jc w:val="center"/>
      </w:pPr>
      <w:r>
        <w:t>Carlos Victor Montefusco-Pereira</w:t>
        <w:br/>
        <w:t>Information Fusion submission package</w:t>
      </w:r>
    </w:p>
    <w:p>
      <w:pPr>
        <w:pStyle w:val="Heading1"/>
        <w:keepNext/>
      </w:pPr>
      <w:r>
        <w:t>S1. Reproducibility protocol</w:t>
      </w:r>
    </w:p>
    <w:p>
      <w:pPr>
        <w:spacing w:after="120" w:line="252" w:lineRule="auto"/>
      </w:pPr>
      <w:r>
        <w:t>All formal results use the declared 15-compound universe: five GDSC1 compounds, five GDSC2 compounds, and five CTD² compounds. Molecular features are expression, copy number, and damaging mutations. For each training fold, the top 2,000 features per modality are selected by training-set variance only. The model pipeline is median imputation, standardization, and Ridge regression with alpha=1.0. Fusion concatenates the three selected modality blocks (6,000 features).</w:t>
      </w:r>
    </w:p>
    <w:p>
      <w:pPr>
        <w:spacing w:after="120" w:line="252" w:lineRule="auto"/>
      </w:pPr>
      <w:r>
        <w:t>Drug-heldout splits use GroupShuffleSplit with drug_id_raw as the grouping variable, test fraction 0.2, and persisted seeds 20260821, 20260822, and 20260823. Leave-one-dataset-out folds hold out CTD2, GDSC1, or GDSC2 in turn. RMSE and MAE are calculated on the complete held-out response rows. Missingness strata classify a row as complete only when all selected features for each modality are available; model fitting uses median imputation.</w:t>
      </w:r>
    </w:p>
    <w:p>
      <w:pPr>
        <w:pStyle w:val="Heading1"/>
        <w:keepNext/>
      </w:pPr>
      <w:r>
        <w:t>S2. Drug-heldout split manifests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Train drugs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drugs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Manifest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drug_split_20260821.json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drug_split_20260822.json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drug_split_20260823.json</w:t>
            </w:r>
          </w:p>
        </w:tc>
      </w:tr>
    </w:tbl>
    <w:p/>
    <w:p>
      <w:pPr>
        <w:pStyle w:val="Heading1"/>
        <w:keepNext/>
      </w:pPr>
      <w:r>
        <w:t>S3. Drug-heldout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MAE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RMSE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Features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Complete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Missing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0.1179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0.1481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2559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0.1277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0.1593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2559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0.1146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0.1435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2559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0.1047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0.1326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2559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0.1865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0.2174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2729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0.2015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0.2333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2729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0.1897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0.2241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2729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0.1786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0.2148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2729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0.2001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0.2535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2608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0.1985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0.2477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2608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0.1928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0.2446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2608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0.1984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0.2542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2608</w:t>
            </w:r>
          </w:p>
        </w:tc>
      </w:tr>
    </w:tbl>
    <w:p/>
    <w:p>
      <w:pPr>
        <w:pStyle w:val="Heading1"/>
        <w:keepNext/>
      </w:pPr>
      <w:r>
        <w:t>S4. Leave-one-dataset-out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Held-out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Train rows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rows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MAE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RMSE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Complete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Missing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CTD2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9144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0.2793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0.3276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CTD2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9144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0.2964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0.3575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CTD2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9144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0.3150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0.4048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CTD2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9144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0.4306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0.5649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8592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0.2140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0.2585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8592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0.2846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0.4121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8592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0.3340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0.5062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8592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0.2503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0.3101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8364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0.1909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0.2291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8364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0.3432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0.4935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8364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0.3973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0.6469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8364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0.2870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</w:tr>
    </w:tbl>
    <w:p/>
    <w:p>
      <w:pPr>
        <w:pStyle w:val="Heading1"/>
        <w:keepNext/>
      </w:pPr>
      <w:r>
        <w:t>S5. Structured missingness and redundancy</w:t>
      </w:r>
    </w:p>
    <w:p>
      <w:pPr>
        <w:spacing w:after="120" w:line="252" w:lineRule="auto"/>
      </w:pPr>
      <w:r>
        <w:t>The outer-joined tables preserve modality availability instead of silently restricting the analysis to complete cases. The summary below reports row-level availability and correlations between row means. These correlations are a compact redundancy audit, not a feature-level independence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Drug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Rows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Expr avail.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CN avail.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Mut. avail.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All complete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CN–Expr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Expr–Mut.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CN–Mut.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AZD-8055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779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+0.120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-0.196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LEPTOMYCIN_B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786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+0.130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-0.191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OUABAIN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778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0.710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+0.123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-0.045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-0.195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SR-II-138A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781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0.711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+0.123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-0.193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VINCRISTINE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782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+0.118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-0.190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ACY-1215_(GDSC1:264)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0.751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+0.150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-0.071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-0.149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AICA_RIBONUCLEOTIDE_(GDSC1:1001)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-0.079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-0.146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DACOMITINIB_(GDSC1:363)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0.751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+0.150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-0.071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-0.149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GSK1059615_(GDSC1:374)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0.751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+0.150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-0.071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-0.149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TENOVIN-6_(GDSC1:342)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0.751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+0.150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-0.071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-0.149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MG-132_(GDSC2:1862)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-0.147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MK-2206_(GDSC2:1053)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-0.147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NAVITOCLAX_(GDSC2:1011)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-0.147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PICTILISIB_(GDSC2:1058)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-0.064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-0.147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STAUROSPORINE_(GDSC2:1034)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-0.147</w:t>
            </w:r>
          </w:p>
        </w:tc>
      </w:tr>
    </w:tbl>
    <w:p/>
    <w:p>
      <w:pPr>
        <w:pStyle w:val="Heading1"/>
        <w:keepNext/>
      </w:pPr>
      <w:r>
        <w:t>S6. Exploratory uncertainty calibration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Drugs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Mean coverage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Min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Max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≥90%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0.900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0.854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0.948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0.946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0.890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CTD2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0.886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0.827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0.919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</w:tr>
    </w:tbl>
    <w:p/>
    <w:p>
      <w:pPr>
        <w:spacing w:after="120" w:line="252" w:lineRule="auto"/>
      </w:pPr>
      <w:r>
        <w:t>This analysis is exploratory and is not part of the primary fusion benchmark. A nominal 90% coverage target was evaluated using fit/calibration/test partitions and 25% feature masking. Mean coverage was 0.911 across 15 drug evaluations, but coverage was not uniformly at or above nominal for every drug. These results do not establish a guaranteed interval and are not used for the primary performance claims.</w:t>
      </w:r>
    </w:p>
    <w:p>
      <w:pPr>
        <w:pStyle w:val="Heading1"/>
        <w:keepNext/>
      </w:pPr>
      <w:r>
        <w:t>S7. Artifact and software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configs/dataset_manifest.yaml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Locked data releases and provenance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configs/requirements-release.txt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Runtime version pins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data/processed/drug_heldout_splits/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Persisted grouped split manifests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data/processed/drug_heldout_results_*.json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Formal repeated-seed metrics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data/processed/leave_one_dataset_out_results.json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Cross-study metrics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data/processed/modality_conflict_summary.json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Signed fusion-minus-expression deltas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scripts/run_drug_heldout_benchmark.py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Drug-heldout runner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scripts/run_leave_one_dataset_out.py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LOOD runner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scripts/audit_structured_missingness.py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Availability/redundancy audit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scripts/summarize_modality_conflict.py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Conflict summary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 automated tests</w:t>
            </w:r>
          </w:p>
        </w:tc>
      </w:tr>
    </w:tbl>
    <w:p/>
    <w:p>
      <w:pPr>
        <w:pStyle w:val="Heading1"/>
        <w:keepNext/>
      </w:pPr>
      <w:r>
        <w:t>S8. Limitations and interpretation guardrails</w:t>
      </w:r>
    </w:p>
    <w:p>
      <w:pPr>
        <w:spacing w:after="120" w:line="252" w:lineRule="auto"/>
      </w:pPr>
      <w:r>
        <w:t>The evaluation universe is small and prespecified rather than a complete drug screen. Drug identities do not broadly overlap across GDSC1, GDSC2, and CTD², so leave-one-dataset-out validation is cross-study transfer, not same-drug replication. The Ridge baseline is intentionally simple and does not establish the behavior of all fusion architectures. Outer-join availability reflects the prepared tables and should not be interpreted as a clinical assay-availability estimate. MoA mapping is complete for the declared 15 compounds but not for all 316 GDSC1 response compounds. No causal biological mechanism is inferred from the predictive comparisons.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